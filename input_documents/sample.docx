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</w:t>
      </w:r>
    </w:p>
    <w:p>
      <w:r>
        <w:t>Artificial Intelligence is a branch of computer science that focuses on creating systems capable of performing tasks that normally require human intelligence.</w:t>
      </w:r>
    </w:p>
    <w:p>
      <w:r>
        <w:t>Machine learning allows computers to learn patterns from data and make predictions without being explicitly programmed.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